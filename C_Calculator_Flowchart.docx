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Flowchart: C Calculator</w:t>
      </w:r>
    </w:p>
    <w:p>
      <w:pPr>
        <w:pStyle w:val="Heading1"/>
      </w:pPr>
      <w:r>
        <w:t>Program Logic &amp;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 Type</w:t>
            </w:r>
          </w:p>
        </w:tc>
        <w:tc>
          <w:tcPr>
            <w:tcW w:type="dxa" w:w="4320"/>
          </w:tcPr>
          <w:p>
            <w:r>
              <w:t>Step Description</w:t>
            </w:r>
          </w:p>
        </w:tc>
      </w:tr>
      <w:tr>
        <w:tc>
          <w:tcPr>
            <w:tcW w:type="dxa" w:w="4320"/>
          </w:tcPr>
          <w:p>
            <w:r>
              <w:t>Oval (Start)</w:t>
            </w:r>
          </w:p>
        </w:tc>
        <w:tc>
          <w:tcPr>
            <w:tcW w:type="dxa" w:w="4320"/>
          </w:tcPr>
          <w:p>
            <w:r>
              <w:t>Start the Program</w:t>
            </w:r>
          </w:p>
        </w:tc>
      </w:tr>
      <w:tr>
        <w:tc>
          <w:tcPr>
            <w:tcW w:type="dxa" w:w="4320"/>
          </w:tcPr>
          <w:p>
            <w:r>
              <w:t>Parallelogram (Input)</w:t>
            </w:r>
          </w:p>
        </w:tc>
        <w:tc>
          <w:tcPr>
            <w:tcW w:type="dxa" w:w="4320"/>
          </w:tcPr>
          <w:p>
            <w:r>
              <w:t>Input: float num1, char op, float num2</w:t>
            </w:r>
          </w:p>
        </w:tc>
      </w:tr>
      <w:tr>
        <w:tc>
          <w:tcPr>
            <w:tcW w:type="dxa" w:w="4320"/>
          </w:tcPr>
          <w:p>
            <w:r>
              <w:t>Diamond (Decision)</w:t>
            </w:r>
          </w:p>
        </w:tc>
        <w:tc>
          <w:tcPr>
            <w:tcW w:type="dxa" w:w="4320"/>
          </w:tcPr>
          <w:p>
            <w:r>
              <w:t>Check Operator (op)</w:t>
            </w:r>
          </w:p>
        </w:tc>
      </w:tr>
      <w:tr>
        <w:tc>
          <w:tcPr>
            <w:tcW w:type="dxa" w:w="4320"/>
          </w:tcPr>
          <w:p>
            <w:r>
              <w:t>Rectangle (Process)</w:t>
            </w:r>
          </w:p>
        </w:tc>
        <w:tc>
          <w:tcPr>
            <w:tcW w:type="dxa" w:w="4320"/>
          </w:tcPr>
          <w:p>
            <w:r>
              <w:t>If '+': result = add(num1, num2)</w:t>
            </w:r>
          </w:p>
        </w:tc>
      </w:tr>
      <w:tr>
        <w:tc>
          <w:tcPr>
            <w:tcW w:type="dxa" w:w="4320"/>
          </w:tcPr>
          <w:p>
            <w:r>
              <w:t>Rectangle (Process)</w:t>
            </w:r>
          </w:p>
        </w:tc>
        <w:tc>
          <w:tcPr>
            <w:tcW w:type="dxa" w:w="4320"/>
          </w:tcPr>
          <w:p>
            <w:r>
              <w:t>If '-': result = subtract(num1, num2)</w:t>
            </w:r>
          </w:p>
        </w:tc>
      </w:tr>
      <w:tr>
        <w:tc>
          <w:tcPr>
            <w:tcW w:type="dxa" w:w="4320"/>
          </w:tcPr>
          <w:p>
            <w:r>
              <w:t>Rectangle (Process)</w:t>
            </w:r>
          </w:p>
        </w:tc>
        <w:tc>
          <w:tcPr>
            <w:tcW w:type="dxa" w:w="4320"/>
          </w:tcPr>
          <w:p>
            <w:r>
              <w:t>If '*': result = multiply(num1, num2)</w:t>
            </w:r>
          </w:p>
        </w:tc>
      </w:tr>
      <w:tr>
        <w:tc>
          <w:tcPr>
            <w:tcW w:type="dxa" w:w="4320"/>
          </w:tcPr>
          <w:p>
            <w:r>
              <w:t>Diamond (Nested Decision)</w:t>
            </w:r>
          </w:p>
        </w:tc>
        <w:tc>
          <w:tcPr>
            <w:tcW w:type="dxa" w:w="4320"/>
          </w:tcPr>
          <w:p>
            <w:r>
              <w:t>If '/': Check if num2 != 0</w:t>
            </w:r>
          </w:p>
        </w:tc>
      </w:tr>
      <w:tr>
        <w:tc>
          <w:tcPr>
            <w:tcW w:type="dxa" w:w="4320"/>
          </w:tcPr>
          <w:p>
            <w:r>
              <w:t>Rectangle (Process)</w:t>
            </w:r>
          </w:p>
        </w:tc>
        <w:tc>
          <w:tcPr>
            <w:tcW w:type="dxa" w:w="4320"/>
          </w:tcPr>
          <w:p>
            <w:r>
              <w:t>If num2 != 0: result = divide(num1, num2)</w:t>
            </w:r>
          </w:p>
        </w:tc>
      </w:tr>
      <w:tr>
        <w:tc>
          <w:tcPr>
            <w:tcW w:type="dxa" w:w="4320"/>
          </w:tcPr>
          <w:p>
            <w:r>
              <w:t>Rectangle (Process)</w:t>
            </w:r>
          </w:p>
        </w:tc>
        <w:tc>
          <w:tcPr>
            <w:tcW w:type="dxa" w:w="4320"/>
          </w:tcPr>
          <w:p>
            <w:r>
              <w:t>If num2 == 0: Show 'Division by Zero Error'</w:t>
            </w:r>
          </w:p>
        </w:tc>
      </w:tr>
      <w:tr>
        <w:tc>
          <w:tcPr>
            <w:tcW w:type="dxa" w:w="4320"/>
          </w:tcPr>
          <w:p>
            <w:r>
              <w:t>Parallelogram (Output)</w:t>
            </w:r>
          </w:p>
        </w:tc>
        <w:tc>
          <w:tcPr>
            <w:tcW w:type="dxa" w:w="4320"/>
          </w:tcPr>
          <w:p>
            <w:r>
              <w:t>Display the final calculation result</w:t>
            </w:r>
          </w:p>
        </w:tc>
      </w:tr>
      <w:tr>
        <w:tc>
          <w:tcPr>
            <w:tcW w:type="dxa" w:w="4320"/>
          </w:tcPr>
          <w:p>
            <w:r>
              <w:t>Oval (End)</w:t>
            </w:r>
          </w:p>
        </w:tc>
        <w:tc>
          <w:tcPr>
            <w:tcW w:type="dxa" w:w="4320"/>
          </w:tcPr>
          <w:p>
            <w:r>
              <w:t>End the Program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